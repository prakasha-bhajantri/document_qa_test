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A298" w14:textId="77777777" w:rsidR="00F005F0" w:rsidRDefault="00000000">
      <w:pPr>
        <w:pStyle w:val="Heading1"/>
      </w:pPr>
      <w:r>
        <w:t>LangGraph for RAG Applications</w:t>
      </w:r>
    </w:p>
    <w:p w14:paraId="14E20265" w14:textId="77777777" w:rsidR="00F005F0" w:rsidRDefault="00000000">
      <w:pPr>
        <w:pStyle w:val="Heading2"/>
      </w:pPr>
      <w:r>
        <w:t>1. Introduction</w:t>
      </w:r>
    </w:p>
    <w:p w14:paraId="3D82A1B3" w14:textId="77777777" w:rsidR="00F005F0" w:rsidRDefault="00000000">
      <w:r>
        <w:t>This document explains how to build a complete Retrieval-Augmented Generation (RAG) application using LangGraph. The goal is to help students understand how modern LLM applications are structured as graphs with explicit state, routing, and memory.</w:t>
      </w:r>
    </w:p>
    <w:p w14:paraId="57823508" w14:textId="77777777" w:rsidR="00F005F0" w:rsidRDefault="00000000">
      <w:pPr>
        <w:pStyle w:val="Heading2"/>
      </w:pPr>
      <w:r>
        <w:t>2. Why LangGraph?</w:t>
      </w:r>
    </w:p>
    <w:p w14:paraId="3939480D" w14:textId="77777777" w:rsidR="00F005F0" w:rsidRDefault="00000000">
      <w:r>
        <w:t>Traditional RAG systems rely on chains where memory, retrieval, and control flow are implicit. LangGraph makes these concerns explicit by modeling the application as a directed graph.</w:t>
      </w:r>
    </w:p>
    <w:p w14:paraId="658DF3E3" w14:textId="77777777" w:rsidR="00F005F0" w:rsidRDefault="00000000">
      <w:pPr>
        <w:pStyle w:val="Heading2"/>
      </w:pPr>
      <w:r>
        <w:t>3. High-Level Architecture</w:t>
      </w:r>
    </w:p>
    <w:p w14:paraId="11D22B27" w14:textId="77777777" w:rsidR="00F005F0" w:rsidRDefault="00000000">
      <w:r>
        <w:t>User → Router → Rewrite → Retrieve → Answer → Response</w:t>
      </w:r>
    </w:p>
    <w:p w14:paraId="46CE28EC" w14:textId="77777777" w:rsidR="00F005F0" w:rsidRDefault="00000000">
      <w:pPr>
        <w:pStyle w:val="Heading2"/>
      </w:pPr>
      <w:r>
        <w:t>4. Graph State (Memory)</w:t>
      </w:r>
    </w:p>
    <w:p w14:paraId="6E04B096" w14:textId="77777777" w:rsidR="00F005F0" w:rsidRDefault="00000000">
      <w:r>
        <w:t>GraphState is the core concept in LangGraph. It replaces ChatMessageHistory and stores all data flowing through the system.</w:t>
      </w:r>
    </w:p>
    <w:p w14:paraId="44F755F0" w14:textId="77777777" w:rsidR="00F005F0" w:rsidRDefault="00000000">
      <w:r>
        <w:rPr>
          <w:rFonts w:ascii="Courier New" w:hAnsi="Courier New"/>
          <w:sz w:val="18"/>
        </w:rPr>
        <w:br/>
        <w:t>class GraphState(TypedDict):</w:t>
      </w:r>
      <w:r>
        <w:rPr>
          <w:rFonts w:ascii="Courier New" w:hAnsi="Courier New"/>
          <w:sz w:val="18"/>
        </w:rPr>
        <w:br/>
        <w:t xml:space="preserve">    question: str</w:t>
      </w:r>
      <w:r>
        <w:rPr>
          <w:rFonts w:ascii="Courier New" w:hAnsi="Courier New"/>
          <w:sz w:val="18"/>
        </w:rPr>
        <w:br/>
        <w:t xml:space="preserve">    rewritten_question: str</w:t>
      </w:r>
      <w:r>
        <w:rPr>
          <w:rFonts w:ascii="Courier New" w:hAnsi="Courier New"/>
          <w:sz w:val="18"/>
        </w:rPr>
        <w:br/>
        <w:t xml:space="preserve">    context: str</w:t>
      </w:r>
      <w:r>
        <w:rPr>
          <w:rFonts w:ascii="Courier New" w:hAnsi="Courier New"/>
          <w:sz w:val="18"/>
        </w:rPr>
        <w:br/>
        <w:t xml:space="preserve">    answer: str</w:t>
      </w:r>
      <w:r>
        <w:rPr>
          <w:rFonts w:ascii="Courier New" w:hAnsi="Courier New"/>
          <w:sz w:val="18"/>
        </w:rPr>
        <w:br/>
        <w:t xml:space="preserve">    route: str</w:t>
      </w:r>
      <w:r>
        <w:rPr>
          <w:rFonts w:ascii="Courier New" w:hAnsi="Courier New"/>
          <w:sz w:val="18"/>
        </w:rPr>
        <w:br/>
        <w:t xml:space="preserve">    messages: List[BaseMessage]</w:t>
      </w:r>
      <w:r>
        <w:rPr>
          <w:rFonts w:ascii="Courier New" w:hAnsi="Courier New"/>
          <w:sz w:val="18"/>
        </w:rPr>
        <w:br/>
      </w:r>
    </w:p>
    <w:p w14:paraId="5FA8C428" w14:textId="77777777" w:rsidR="00F005F0" w:rsidRDefault="00000000">
      <w:pPr>
        <w:pStyle w:val="Heading2"/>
      </w:pPr>
      <w:r>
        <w:t>5. Document Loading &amp; Indexing</w:t>
      </w:r>
    </w:p>
    <w:p w14:paraId="687A28EA" w14:textId="77777777" w:rsidR="00F005F0" w:rsidRDefault="00000000">
      <w:r>
        <w:t>Documents are loaded, chunked, embedded, and indexed using FAISS.</w:t>
      </w:r>
    </w:p>
    <w:p w14:paraId="318098E9" w14:textId="77777777" w:rsidR="00F005F0" w:rsidRDefault="00000000">
      <w:r>
        <w:rPr>
          <w:rFonts w:ascii="Courier New" w:hAnsi="Courier New"/>
          <w:sz w:val="18"/>
        </w:rPr>
        <w:br/>
        <w:t>loader = PyPDFLoader("Introduction_RAG_GenAI_Application-1.pdf")</w:t>
      </w:r>
      <w:r>
        <w:rPr>
          <w:rFonts w:ascii="Courier New" w:hAnsi="Courier New"/>
          <w:sz w:val="18"/>
        </w:rPr>
        <w:br/>
        <w:t>documents = loader.load()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splitter = RecursiveCharacterTextSplitter(</w:t>
      </w:r>
      <w:r>
        <w:rPr>
          <w:rFonts w:ascii="Courier New" w:hAnsi="Courier New"/>
          <w:sz w:val="18"/>
        </w:rPr>
        <w:br/>
        <w:t xml:space="preserve">    chunk_size=300,</w:t>
      </w:r>
      <w:r>
        <w:rPr>
          <w:rFonts w:ascii="Courier New" w:hAnsi="Courier New"/>
          <w:sz w:val="18"/>
        </w:rPr>
        <w:br/>
        <w:t xml:space="preserve">    chunk_overlap=100,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chunks = splitter.split_documents(documents)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embeddings = OpenAIEmbeddings()</w:t>
      </w:r>
      <w:r>
        <w:rPr>
          <w:rFonts w:ascii="Courier New" w:hAnsi="Courier New"/>
          <w:sz w:val="18"/>
        </w:rPr>
        <w:br/>
        <w:t>vectorstore = FAISS.from_documents(chunks, embeddings)</w:t>
      </w:r>
      <w:r>
        <w:rPr>
          <w:rFonts w:ascii="Courier New" w:hAnsi="Courier New"/>
          <w:sz w:val="18"/>
        </w:rPr>
        <w:br/>
        <w:t>retriever = vectorstore.as_retriever(search_kwargs={"k": 3})</w:t>
      </w:r>
      <w:r>
        <w:rPr>
          <w:rFonts w:ascii="Courier New" w:hAnsi="Courier New"/>
          <w:sz w:val="18"/>
        </w:rPr>
        <w:br/>
      </w:r>
    </w:p>
    <w:p w14:paraId="2D76FECF" w14:textId="77777777" w:rsidR="00F005F0" w:rsidRDefault="00000000">
      <w:pPr>
        <w:pStyle w:val="Heading2"/>
      </w:pPr>
      <w:r>
        <w:lastRenderedPageBreak/>
        <w:t>6. Prompt Design</w:t>
      </w:r>
    </w:p>
    <w:p w14:paraId="491A0EB6" w14:textId="77777777" w:rsidR="00F005F0" w:rsidRDefault="00000000">
      <w:r>
        <w:t>Two prompts are used: one for rewriting questions and one for RAG answering.</w:t>
      </w:r>
    </w:p>
    <w:p w14:paraId="07B328D9" w14:textId="77777777" w:rsidR="00F005F0" w:rsidRDefault="00000000">
      <w:r>
        <w:rPr>
          <w:rFonts w:ascii="Courier New" w:hAnsi="Courier New"/>
          <w:sz w:val="18"/>
        </w:rPr>
        <w:br/>
        <w:t>rewrite_prompt = ChatPromptTemplate.from_template(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>Conversation history:</w:t>
      </w:r>
      <w:r>
        <w:rPr>
          <w:rFonts w:ascii="Courier New" w:hAnsi="Courier New"/>
          <w:sz w:val="18"/>
        </w:rPr>
        <w:br/>
        <w:t>{history}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Latest user question:</w:t>
      </w:r>
      <w:r>
        <w:rPr>
          <w:rFonts w:ascii="Courier New" w:hAnsi="Courier New"/>
          <w:sz w:val="18"/>
        </w:rPr>
        <w:br/>
        <w:t>{question}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</w:p>
    <w:p w14:paraId="7F32C04E" w14:textId="77777777" w:rsidR="00F005F0" w:rsidRDefault="00000000">
      <w:r>
        <w:rPr>
          <w:rFonts w:ascii="Courier New" w:hAnsi="Courier New"/>
          <w:sz w:val="18"/>
        </w:rPr>
        <w:br/>
        <w:t>rag_prompt = ChatPromptTemplate.from_template(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>Answer using the context below.</w:t>
      </w:r>
      <w:r>
        <w:rPr>
          <w:rFonts w:ascii="Courier New" w:hAnsi="Courier New"/>
          <w:sz w:val="18"/>
        </w:rPr>
        <w:br/>
        <w:t>Only say "I don't know" if the context is unrelated.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Context:</w:t>
      </w:r>
      <w:r>
        <w:rPr>
          <w:rFonts w:ascii="Courier New" w:hAnsi="Courier New"/>
          <w:sz w:val="18"/>
        </w:rPr>
        <w:br/>
        <w:t>{context}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Question:</w:t>
      </w:r>
      <w:r>
        <w:rPr>
          <w:rFonts w:ascii="Courier New" w:hAnsi="Courier New"/>
          <w:sz w:val="18"/>
        </w:rPr>
        <w:br/>
        <w:t>{question}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</w:p>
    <w:p w14:paraId="5908685F" w14:textId="77777777" w:rsidR="00F005F0" w:rsidRDefault="00000000">
      <w:pPr>
        <w:pStyle w:val="Heading2"/>
      </w:pPr>
      <w:r>
        <w:t>7. LangGraph Nodes</w:t>
      </w:r>
    </w:p>
    <w:p w14:paraId="635BFBCD" w14:textId="725614B6" w:rsidR="004F77F0" w:rsidRDefault="00000000">
      <w:r>
        <w:t>Each node represents one responsibility in the system.</w:t>
      </w:r>
    </w:p>
    <w:p w14:paraId="75E3407F" w14:textId="77777777" w:rsidR="004F77F0" w:rsidRDefault="004F77F0" w:rsidP="004F77F0">
      <w:r>
        <w:t>Router Node: Decides greeting vs RAG</w:t>
      </w:r>
    </w:p>
    <w:p w14:paraId="2A2E4F3C" w14:textId="77777777" w:rsidR="004F77F0" w:rsidRDefault="004F77F0" w:rsidP="004F77F0">
      <w:r>
        <w:t>Greeting Node: Handles greetings</w:t>
      </w:r>
    </w:p>
    <w:p w14:paraId="4DA27774" w14:textId="77777777" w:rsidR="004F77F0" w:rsidRDefault="004F77F0" w:rsidP="004F77F0">
      <w:r>
        <w:t>Rewrite Node: Makes questions standalone</w:t>
      </w:r>
    </w:p>
    <w:p w14:paraId="6CCD81FE" w14:textId="77777777" w:rsidR="004F77F0" w:rsidRDefault="004F77F0" w:rsidP="004F77F0">
      <w:r>
        <w:t>Retrieve Node: Fetches document chunks</w:t>
      </w:r>
    </w:p>
    <w:p w14:paraId="2300D9D9" w14:textId="77777777" w:rsidR="004F77F0" w:rsidRDefault="004F77F0" w:rsidP="004F77F0">
      <w:r>
        <w:t>Answer Node: Generates final answer</w:t>
      </w:r>
    </w:p>
    <w:p w14:paraId="407383C0" w14:textId="2A922AD4" w:rsidR="004F77F0" w:rsidRDefault="004F77F0">
      <w:r>
        <w:t>Fallback Node: Handles out-of-scope queries</w:t>
      </w:r>
    </w:p>
    <w:p w14:paraId="4168F399" w14:textId="77777777" w:rsidR="004F77F0" w:rsidRDefault="004F77F0"/>
    <w:p w14:paraId="2D85B525" w14:textId="77777777" w:rsidR="00F005F0" w:rsidRDefault="00000000">
      <w:pPr>
        <w:pStyle w:val="Heading3"/>
      </w:pPr>
      <w:r>
        <w:t>7.1 Router Node</w:t>
      </w:r>
    </w:p>
    <w:p w14:paraId="7D831831" w14:textId="77777777" w:rsidR="00F005F0" w:rsidRDefault="00000000">
      <w:r>
        <w:rPr>
          <w:rFonts w:ascii="Courier New" w:hAnsi="Courier New"/>
          <w:sz w:val="18"/>
        </w:rPr>
        <w:br/>
        <w:t>def router_node(state: GraphState):</w:t>
      </w:r>
      <w:r>
        <w:rPr>
          <w:rFonts w:ascii="Courier New" w:hAnsi="Courier New"/>
          <w:sz w:val="18"/>
        </w:rPr>
        <w:br/>
        <w:t xml:space="preserve">    q = state["question"].lower()</w:t>
      </w:r>
      <w:r>
        <w:rPr>
          <w:rFonts w:ascii="Courier New" w:hAnsi="Courier New"/>
          <w:sz w:val="18"/>
        </w:rPr>
        <w:br/>
        <w:t xml:space="preserve">    words = q.split()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if any(w in {"hi", "hello", "hey"} for w in words):</w:t>
      </w:r>
      <w:r>
        <w:rPr>
          <w:rFonts w:ascii="Courier New" w:hAnsi="Courier New"/>
          <w:sz w:val="18"/>
        </w:rPr>
        <w:br/>
        <w:t xml:space="preserve">        return {"route": "greeting"}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{"route": "rewrite"}</w:t>
      </w:r>
      <w:r>
        <w:rPr>
          <w:rFonts w:ascii="Courier New" w:hAnsi="Courier New"/>
          <w:sz w:val="18"/>
        </w:rPr>
        <w:br/>
      </w:r>
    </w:p>
    <w:p w14:paraId="29440225" w14:textId="77777777" w:rsidR="00F005F0" w:rsidRDefault="00000000">
      <w:pPr>
        <w:pStyle w:val="Heading3"/>
      </w:pPr>
      <w:r>
        <w:t>7.2 Rewrite Node</w:t>
      </w:r>
    </w:p>
    <w:p w14:paraId="3112FFF6" w14:textId="77777777" w:rsidR="00F005F0" w:rsidRDefault="00000000">
      <w:r>
        <w:rPr>
          <w:rFonts w:ascii="Courier New" w:hAnsi="Courier New"/>
          <w:sz w:val="18"/>
        </w:rPr>
        <w:br/>
        <w:t>def rewrite_node(state: GraphState):</w:t>
      </w:r>
      <w:r>
        <w:rPr>
          <w:rFonts w:ascii="Courier New" w:hAnsi="Courier New"/>
          <w:sz w:val="18"/>
        </w:rPr>
        <w:br/>
        <w:t xml:space="preserve">    if not state["messages"]:</w:t>
      </w:r>
      <w:r>
        <w:rPr>
          <w:rFonts w:ascii="Courier New" w:hAnsi="Courier New"/>
          <w:sz w:val="18"/>
        </w:rPr>
        <w:br/>
        <w:t xml:space="preserve">        rewritten = state["question"]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rewritten = rewrite_chain.invoke({</w:t>
      </w:r>
      <w:r>
        <w:rPr>
          <w:rFonts w:ascii="Courier New" w:hAnsi="Courier New"/>
          <w:sz w:val="18"/>
        </w:rPr>
        <w:br/>
        <w:t xml:space="preserve">            "history": state["messages"],</w:t>
      </w:r>
      <w:r>
        <w:rPr>
          <w:rFonts w:ascii="Courier New" w:hAnsi="Courier New"/>
          <w:sz w:val="18"/>
        </w:rPr>
        <w:br/>
        <w:t xml:space="preserve">            "question": state["question"]</w:t>
      </w:r>
      <w:r>
        <w:rPr>
          <w:rFonts w:ascii="Courier New" w:hAnsi="Courier New"/>
          <w:sz w:val="18"/>
        </w:rPr>
        <w:br/>
        <w:t xml:space="preserve">        }).content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{"rewritten_question": rewritten}</w:t>
      </w:r>
      <w:r>
        <w:rPr>
          <w:rFonts w:ascii="Courier New" w:hAnsi="Courier New"/>
          <w:sz w:val="18"/>
        </w:rPr>
        <w:br/>
      </w:r>
    </w:p>
    <w:p w14:paraId="40F254E3" w14:textId="77777777" w:rsidR="00F005F0" w:rsidRDefault="00000000">
      <w:pPr>
        <w:pStyle w:val="Heading3"/>
      </w:pPr>
      <w:r>
        <w:t>7.3 Retrieve Node</w:t>
      </w:r>
    </w:p>
    <w:p w14:paraId="2BAF5E1C" w14:textId="77777777" w:rsidR="00F005F0" w:rsidRDefault="00000000">
      <w:r>
        <w:rPr>
          <w:rFonts w:ascii="Courier New" w:hAnsi="Courier New"/>
          <w:sz w:val="18"/>
        </w:rPr>
        <w:br/>
        <w:t>def retrieve_node(state: GraphState):</w:t>
      </w:r>
      <w:r>
        <w:rPr>
          <w:rFonts w:ascii="Courier New" w:hAnsi="Courier New"/>
          <w:sz w:val="18"/>
        </w:rPr>
        <w:br/>
        <w:t xml:space="preserve">    docs = retriever.invoke(state["rewritten_question"])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not docs:</w:t>
      </w:r>
      <w:r>
        <w:rPr>
          <w:rFonts w:ascii="Courier New" w:hAnsi="Courier New"/>
          <w:sz w:val="18"/>
        </w:rPr>
        <w:br/>
        <w:t xml:space="preserve">        return {"route": "fallback"}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context = "\n\n".join(d.page_content for d in docs)</w:t>
      </w:r>
      <w:r>
        <w:rPr>
          <w:rFonts w:ascii="Courier New" w:hAnsi="Courier New"/>
          <w:sz w:val="18"/>
        </w:rPr>
        <w:br/>
        <w:t xml:space="preserve">    return {"context": context, "route": "answer"}</w:t>
      </w:r>
      <w:r>
        <w:rPr>
          <w:rFonts w:ascii="Courier New" w:hAnsi="Courier New"/>
          <w:sz w:val="18"/>
        </w:rPr>
        <w:br/>
      </w:r>
    </w:p>
    <w:p w14:paraId="01BA2341" w14:textId="77777777" w:rsidR="00F005F0" w:rsidRDefault="00000000">
      <w:pPr>
        <w:pStyle w:val="Heading3"/>
      </w:pPr>
      <w:r>
        <w:t>7.4 Answer Node</w:t>
      </w:r>
    </w:p>
    <w:p w14:paraId="5CE7283D" w14:textId="77777777" w:rsidR="00F005F0" w:rsidRDefault="00000000">
      <w:r>
        <w:rPr>
          <w:rFonts w:ascii="Courier New" w:hAnsi="Courier New"/>
          <w:sz w:val="18"/>
        </w:rPr>
        <w:br/>
        <w:t>def answer_node(state: GraphState):</w:t>
      </w:r>
      <w:r>
        <w:rPr>
          <w:rFonts w:ascii="Courier New" w:hAnsi="Courier New"/>
          <w:sz w:val="18"/>
        </w:rPr>
        <w:br/>
        <w:t xml:space="preserve">    response = rag_chain.invoke({</w:t>
      </w:r>
      <w:r>
        <w:rPr>
          <w:rFonts w:ascii="Courier New" w:hAnsi="Courier New"/>
          <w:sz w:val="18"/>
        </w:rPr>
        <w:br/>
        <w:t xml:space="preserve">        "question": state["rewritten_question"],</w:t>
      </w:r>
      <w:r>
        <w:rPr>
          <w:rFonts w:ascii="Courier New" w:hAnsi="Courier New"/>
          <w:sz w:val="18"/>
        </w:rPr>
        <w:br/>
        <w:t xml:space="preserve">        "context": state["context"]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  <w:t xml:space="preserve">        "answer": response.content,</w:t>
      </w:r>
      <w:r>
        <w:rPr>
          <w:rFonts w:ascii="Courier New" w:hAnsi="Courier New"/>
          <w:sz w:val="18"/>
        </w:rPr>
        <w:br/>
        <w:t xml:space="preserve">        "messages": state["messages"] + [</w:t>
      </w:r>
      <w:r>
        <w:rPr>
          <w:rFonts w:ascii="Courier New" w:hAnsi="Courier New"/>
          <w:sz w:val="18"/>
        </w:rPr>
        <w:br/>
        <w:t xml:space="preserve">            HumanMessage(content=state["question"]),</w:t>
      </w:r>
      <w:r>
        <w:rPr>
          <w:rFonts w:ascii="Courier New" w:hAnsi="Courier New"/>
          <w:sz w:val="18"/>
        </w:rPr>
        <w:br/>
        <w:t xml:space="preserve">            AIMessage(content=response.content)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</w:p>
    <w:p w14:paraId="2AFF8BC6" w14:textId="77777777" w:rsidR="00F005F0" w:rsidRDefault="00000000">
      <w:pPr>
        <w:pStyle w:val="Heading3"/>
      </w:pPr>
      <w:r>
        <w:t>7.5 Fallback Node</w:t>
      </w:r>
    </w:p>
    <w:p w14:paraId="28A1ECB8" w14:textId="77777777" w:rsidR="00F005F0" w:rsidRDefault="00000000">
      <w:r>
        <w:rPr>
          <w:rFonts w:ascii="Courier New" w:hAnsi="Courier New"/>
          <w:sz w:val="18"/>
        </w:rPr>
        <w:br/>
        <w:t>def fallback_node(state: GraphState):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reply = "I don't know based on the provided document."</w:t>
      </w:r>
      <w:r>
        <w:rPr>
          <w:rFonts w:ascii="Courier New" w:hAnsi="Courier New"/>
          <w:sz w:val="18"/>
        </w:rPr>
        <w:br/>
        <w:t xml:space="preserve">    return {"answer": reply}</w:t>
      </w:r>
      <w:r>
        <w:rPr>
          <w:rFonts w:ascii="Courier New" w:hAnsi="Courier New"/>
          <w:sz w:val="18"/>
        </w:rPr>
        <w:br/>
      </w:r>
    </w:p>
    <w:p w14:paraId="670314C0" w14:textId="77777777" w:rsidR="00F005F0" w:rsidRDefault="00000000">
      <w:pPr>
        <w:pStyle w:val="Heading2"/>
      </w:pPr>
      <w:r>
        <w:t>8. Graph Construction</w:t>
      </w:r>
    </w:p>
    <w:p w14:paraId="5C07104C" w14:textId="54429FCE" w:rsidR="002F566C" w:rsidRPr="002F566C" w:rsidRDefault="002F566C" w:rsidP="002F566C">
      <w:r>
        <w:t>Nodes are connected using conditional edges.</w:t>
      </w:r>
      <w:r>
        <w:br/>
      </w:r>
      <w:r>
        <w:t xml:space="preserve">This creates a deterministic and </w:t>
      </w:r>
      <w:proofErr w:type="spellStart"/>
      <w:r>
        <w:t>debuggable</w:t>
      </w:r>
      <w:proofErr w:type="spellEnd"/>
      <w:r>
        <w:t xml:space="preserve"> execution flow.</w:t>
      </w:r>
    </w:p>
    <w:p w14:paraId="7C3FF5A5" w14:textId="77777777" w:rsidR="00F005F0" w:rsidRDefault="00000000">
      <w:r>
        <w:rPr>
          <w:rFonts w:ascii="Courier New" w:hAnsi="Courier New"/>
          <w:sz w:val="18"/>
        </w:rPr>
        <w:br/>
        <w:t xml:space="preserve">graph = </w:t>
      </w:r>
      <w:proofErr w:type="gramStart"/>
      <w:r>
        <w:rPr>
          <w:rFonts w:ascii="Courier New" w:hAnsi="Courier New"/>
          <w:sz w:val="18"/>
        </w:rPr>
        <w:t>StateGraph(</w:t>
      </w:r>
      <w:proofErr w:type="gramEnd"/>
      <w:r>
        <w:rPr>
          <w:rFonts w:ascii="Courier New" w:hAnsi="Courier New"/>
          <w:sz w:val="18"/>
        </w:rPr>
        <w:t>GraphState)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graph.add_</w:t>
      </w:r>
      <w:proofErr w:type="gramStart"/>
      <w:r>
        <w:rPr>
          <w:rFonts w:ascii="Courier New" w:hAnsi="Courier New"/>
          <w:sz w:val="18"/>
        </w:rPr>
        <w:t>node(</w:t>
      </w:r>
      <w:proofErr w:type="gramEnd"/>
      <w:r>
        <w:rPr>
          <w:rFonts w:ascii="Courier New" w:hAnsi="Courier New"/>
          <w:sz w:val="18"/>
        </w:rPr>
        <w:t>"router", router_node)</w:t>
      </w:r>
      <w:r>
        <w:rPr>
          <w:rFonts w:ascii="Courier New" w:hAnsi="Courier New"/>
          <w:sz w:val="18"/>
        </w:rPr>
        <w:br/>
        <w:t>graph.add_</w:t>
      </w:r>
      <w:proofErr w:type="gramStart"/>
      <w:r>
        <w:rPr>
          <w:rFonts w:ascii="Courier New" w:hAnsi="Courier New"/>
          <w:sz w:val="18"/>
        </w:rPr>
        <w:t>node(</w:t>
      </w:r>
      <w:proofErr w:type="gramEnd"/>
      <w:r>
        <w:rPr>
          <w:rFonts w:ascii="Courier New" w:hAnsi="Courier New"/>
          <w:sz w:val="18"/>
        </w:rPr>
        <w:t>"rewrite", rewrite_node)</w:t>
      </w:r>
      <w:r>
        <w:rPr>
          <w:rFonts w:ascii="Courier New" w:hAnsi="Courier New"/>
          <w:sz w:val="18"/>
        </w:rPr>
        <w:br/>
        <w:t>graph.add_</w:t>
      </w:r>
      <w:proofErr w:type="gramStart"/>
      <w:r>
        <w:rPr>
          <w:rFonts w:ascii="Courier New" w:hAnsi="Courier New"/>
          <w:sz w:val="18"/>
        </w:rPr>
        <w:t>node(</w:t>
      </w:r>
      <w:proofErr w:type="gramEnd"/>
      <w:r>
        <w:rPr>
          <w:rFonts w:ascii="Courier New" w:hAnsi="Courier New"/>
          <w:sz w:val="18"/>
        </w:rPr>
        <w:t>"retrieve", retrieve_node)</w:t>
      </w:r>
      <w:r>
        <w:rPr>
          <w:rFonts w:ascii="Courier New" w:hAnsi="Courier New"/>
          <w:sz w:val="18"/>
        </w:rPr>
        <w:br/>
        <w:t>graph.add_</w:t>
      </w:r>
      <w:proofErr w:type="gramStart"/>
      <w:r>
        <w:rPr>
          <w:rFonts w:ascii="Courier New" w:hAnsi="Courier New"/>
          <w:sz w:val="18"/>
        </w:rPr>
        <w:t>node(</w:t>
      </w:r>
      <w:proofErr w:type="gramEnd"/>
      <w:r>
        <w:rPr>
          <w:rFonts w:ascii="Courier New" w:hAnsi="Courier New"/>
          <w:sz w:val="18"/>
        </w:rPr>
        <w:t>"answer", answer_node)</w:t>
      </w:r>
      <w:r>
        <w:rPr>
          <w:rFonts w:ascii="Courier New" w:hAnsi="Courier New"/>
          <w:sz w:val="18"/>
        </w:rPr>
        <w:br/>
        <w:t>graph.add_</w:t>
      </w:r>
      <w:proofErr w:type="gramStart"/>
      <w:r>
        <w:rPr>
          <w:rFonts w:ascii="Courier New" w:hAnsi="Courier New"/>
          <w:sz w:val="18"/>
        </w:rPr>
        <w:t>node(</w:t>
      </w:r>
      <w:proofErr w:type="gramEnd"/>
      <w:r>
        <w:rPr>
          <w:rFonts w:ascii="Courier New" w:hAnsi="Courier New"/>
          <w:sz w:val="18"/>
        </w:rPr>
        <w:t>"fallback", fallback_node)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graph.set_entry_point("router")</w:t>
      </w:r>
      <w:r>
        <w:rPr>
          <w:rFonts w:ascii="Courier New" w:hAnsi="Courier New"/>
          <w:sz w:val="18"/>
        </w:rPr>
        <w:br/>
      </w:r>
    </w:p>
    <w:p w14:paraId="3CBFAA5C" w14:textId="77777777" w:rsidR="00F005F0" w:rsidRDefault="00000000">
      <w:pPr>
        <w:pStyle w:val="Heading2"/>
      </w:pPr>
      <w:r>
        <w:t>9. Flask Integration</w:t>
      </w:r>
    </w:p>
    <w:p w14:paraId="1FF76929" w14:textId="77777777" w:rsidR="00F005F0" w:rsidRDefault="00000000">
      <w:r>
        <w:rPr>
          <w:rFonts w:ascii="Courier New" w:hAnsi="Courier New"/>
          <w:sz w:val="18"/>
        </w:rPr>
        <w:br/>
        <w:t>@app.route("/ask", methods=["POST"])</w:t>
      </w:r>
      <w:r>
        <w:rPr>
          <w:rFonts w:ascii="Courier New" w:hAnsi="Courier New"/>
          <w:sz w:val="18"/>
        </w:rPr>
        <w:br/>
        <w:t>def ask():</w:t>
      </w:r>
      <w:r>
        <w:rPr>
          <w:rFonts w:ascii="Courier New" w:hAnsi="Courier New"/>
          <w:sz w:val="18"/>
        </w:rPr>
        <w:br/>
        <w:t xml:space="preserve">    user_message = request.form.get("message")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result = rag_graph.invoke({</w:t>
      </w:r>
      <w:r>
        <w:rPr>
          <w:rFonts w:ascii="Courier New" w:hAnsi="Courier New"/>
          <w:sz w:val="18"/>
        </w:rPr>
        <w:br/>
        <w:t xml:space="preserve">        "question": user_message,</w:t>
      </w:r>
      <w:r>
        <w:rPr>
          <w:rFonts w:ascii="Courier New" w:hAnsi="Courier New"/>
          <w:sz w:val="18"/>
        </w:rPr>
        <w:br/>
        <w:t xml:space="preserve">        "rewritten_question": "",</w:t>
      </w:r>
      <w:r>
        <w:rPr>
          <w:rFonts w:ascii="Courier New" w:hAnsi="Courier New"/>
          <w:sz w:val="18"/>
        </w:rPr>
        <w:br/>
        <w:t xml:space="preserve">        "context": "",</w:t>
      </w:r>
      <w:r>
        <w:rPr>
          <w:rFonts w:ascii="Courier New" w:hAnsi="Courier New"/>
          <w:sz w:val="18"/>
        </w:rPr>
        <w:br/>
        <w:t xml:space="preserve">        "answer": "",</w:t>
      </w:r>
      <w:r>
        <w:rPr>
          <w:rFonts w:ascii="Courier New" w:hAnsi="Courier New"/>
          <w:sz w:val="18"/>
        </w:rPr>
        <w:br/>
        <w:t xml:space="preserve">        "route": "",</w:t>
      </w:r>
      <w:r>
        <w:rPr>
          <w:rFonts w:ascii="Courier New" w:hAnsi="Courier New"/>
          <w:sz w:val="18"/>
        </w:rPr>
        <w:br/>
        <w:t xml:space="preserve">        "messages": []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jsonify({"reply": result["answer"]})</w:t>
      </w:r>
      <w:r>
        <w:rPr>
          <w:rFonts w:ascii="Courier New" w:hAnsi="Courier New"/>
          <w:sz w:val="18"/>
        </w:rPr>
        <w:br/>
      </w:r>
    </w:p>
    <w:p w14:paraId="718A0649" w14:textId="77777777" w:rsidR="00F005F0" w:rsidRDefault="00000000">
      <w:pPr>
        <w:pStyle w:val="Heading2"/>
      </w:pPr>
      <w:r>
        <w:t>10. Key Takeaways</w:t>
      </w:r>
    </w:p>
    <w:p w14:paraId="5EE2CA55" w14:textId="1D7F8CF1" w:rsidR="004F77F0" w:rsidRDefault="00000000">
      <w:r>
        <w:t>LangGraph transforms LLM applications from scripts into structured systems. It improves clarity, scalability, and correctness.</w:t>
      </w:r>
    </w:p>
    <w:sectPr w:rsidR="004F77F0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F333" w14:textId="77777777" w:rsidR="00C802AA" w:rsidRDefault="00C802AA" w:rsidP="00245F7C">
      <w:pPr>
        <w:spacing w:after="0" w:line="240" w:lineRule="auto"/>
      </w:pPr>
      <w:r>
        <w:separator/>
      </w:r>
    </w:p>
  </w:endnote>
  <w:endnote w:type="continuationSeparator" w:id="0">
    <w:p w14:paraId="3031E583" w14:textId="77777777" w:rsidR="00C802AA" w:rsidRDefault="00C802AA" w:rsidP="00245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83A4" w14:textId="750E0584" w:rsidR="00245F7C" w:rsidRDefault="00245F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2104" w14:textId="04A97C31" w:rsidR="00245F7C" w:rsidRDefault="00245F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7BCE" w14:textId="414EBCB0" w:rsidR="00245F7C" w:rsidRDefault="00245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6936" w14:textId="77777777" w:rsidR="00C802AA" w:rsidRDefault="00C802AA" w:rsidP="00245F7C">
      <w:pPr>
        <w:spacing w:after="0" w:line="240" w:lineRule="auto"/>
      </w:pPr>
      <w:r>
        <w:separator/>
      </w:r>
    </w:p>
  </w:footnote>
  <w:footnote w:type="continuationSeparator" w:id="0">
    <w:p w14:paraId="3F9ED8EF" w14:textId="77777777" w:rsidR="00C802AA" w:rsidRDefault="00C802AA" w:rsidP="00245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783084">
    <w:abstractNumId w:val="8"/>
  </w:num>
  <w:num w:numId="2" w16cid:durableId="309671813">
    <w:abstractNumId w:val="6"/>
  </w:num>
  <w:num w:numId="3" w16cid:durableId="221453241">
    <w:abstractNumId w:val="5"/>
  </w:num>
  <w:num w:numId="4" w16cid:durableId="90129948">
    <w:abstractNumId w:val="4"/>
  </w:num>
  <w:num w:numId="5" w16cid:durableId="2029328464">
    <w:abstractNumId w:val="7"/>
  </w:num>
  <w:num w:numId="6" w16cid:durableId="868446560">
    <w:abstractNumId w:val="3"/>
  </w:num>
  <w:num w:numId="7" w16cid:durableId="1856580060">
    <w:abstractNumId w:val="2"/>
  </w:num>
  <w:num w:numId="8" w16cid:durableId="620503743">
    <w:abstractNumId w:val="1"/>
  </w:num>
  <w:num w:numId="9" w16cid:durableId="145983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7C"/>
    <w:rsid w:val="0029639D"/>
    <w:rsid w:val="002F566C"/>
    <w:rsid w:val="00326F90"/>
    <w:rsid w:val="004663D7"/>
    <w:rsid w:val="004F77F0"/>
    <w:rsid w:val="006C729E"/>
    <w:rsid w:val="00722AC1"/>
    <w:rsid w:val="00AA1D8D"/>
    <w:rsid w:val="00B47730"/>
    <w:rsid w:val="00C802AA"/>
    <w:rsid w:val="00CB0664"/>
    <w:rsid w:val="00F00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4CB06"/>
  <w14:defaultImageDpi w14:val="300"/>
  <w15:docId w15:val="{8C3B0552-7010-3C4C-935F-07F90161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6ae8f59-cce7-439a-b19a-9bad7dffa606}" enabled="1" method="Privileged" siteId="{fb7e6711-b619-4fbe-afe6-f83b1267332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B, Prakash</cp:lastModifiedBy>
  <cp:revision>8</cp:revision>
  <dcterms:created xsi:type="dcterms:W3CDTF">2026-01-18T21:04:00Z</dcterms:created>
  <dcterms:modified xsi:type="dcterms:W3CDTF">2026-01-18T21:07:00Z</dcterms:modified>
  <cp:category/>
</cp:coreProperties>
</file>